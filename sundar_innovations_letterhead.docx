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9" w:h="16834"/>
      <w:pgMar w:top="3312" w:right="1152" w:bottom="172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0" b="0"/>
          <wp:wrapNone/>
          <wp:docPr id="1" name="Letterhead Background Canvas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amp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